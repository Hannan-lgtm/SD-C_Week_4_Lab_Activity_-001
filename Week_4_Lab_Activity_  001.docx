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1492" w14:textId="77777777" w:rsidR="00792965" w:rsidRDefault="00000000">
      <w:pPr>
        <w:jc w:val="center"/>
      </w:pPr>
      <w:r>
        <w:rPr>
          <w:b/>
          <w:sz w:val="36"/>
        </w:rPr>
        <w:t>SOFTWARE CONSTRUCTION AND DEVELOPMENT</w:t>
      </w:r>
    </w:p>
    <w:p w14:paraId="228BBB17" w14:textId="2A6F698F" w:rsidR="001E541A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Week 4 Laboratory </w:t>
      </w:r>
      <w:r w:rsidR="002A68A4">
        <w:rPr>
          <w:b/>
          <w:sz w:val="32"/>
        </w:rPr>
        <w:t>Assignment</w:t>
      </w:r>
      <w:r w:rsidR="001E541A">
        <w:rPr>
          <w:b/>
          <w:sz w:val="32"/>
        </w:rPr>
        <w:br/>
      </w:r>
      <w:r w:rsidR="001E541A">
        <w:rPr>
          <w:b/>
          <w:sz w:val="32"/>
        </w:rPr>
        <w:br/>
        <w:t>Name: Hannan Ahmad</w:t>
      </w:r>
    </w:p>
    <w:p w14:paraId="424B1FF5" w14:textId="77777777" w:rsidR="001E541A" w:rsidRDefault="001E541A">
      <w:pPr>
        <w:jc w:val="center"/>
        <w:rPr>
          <w:b/>
          <w:sz w:val="32"/>
        </w:rPr>
      </w:pPr>
      <w:proofErr w:type="spellStart"/>
      <w:r>
        <w:rPr>
          <w:b/>
          <w:sz w:val="32"/>
        </w:rPr>
        <w:t>Roll.No</w:t>
      </w:r>
      <w:proofErr w:type="spellEnd"/>
      <w:r>
        <w:rPr>
          <w:b/>
          <w:sz w:val="32"/>
        </w:rPr>
        <w:t>: SU92-BSEFM-S26-001</w:t>
      </w:r>
    </w:p>
    <w:p w14:paraId="68CB0FF6" w14:textId="6F653FAA" w:rsidR="00792965" w:rsidRDefault="001E541A">
      <w:pPr>
        <w:jc w:val="center"/>
      </w:pPr>
      <w:r>
        <w:rPr>
          <w:b/>
          <w:sz w:val="32"/>
        </w:rPr>
        <w:t>Section: 6-A</w:t>
      </w:r>
      <w:r>
        <w:rPr>
          <w:b/>
          <w:sz w:val="32"/>
        </w:rPr>
        <w:br/>
      </w:r>
    </w:p>
    <w:p w14:paraId="513031EC" w14:textId="77777777" w:rsidR="00792965" w:rsidRDefault="00000000">
      <w:pPr>
        <w:jc w:val="center"/>
      </w:pPr>
      <w:r>
        <w:rPr>
          <w:b/>
          <w:sz w:val="28"/>
        </w:rPr>
        <w:t>From a Monolithic Program to Cohesive Python Modules</w:t>
      </w:r>
    </w:p>
    <w:p w14:paraId="12A93279" w14:textId="3E0835CA" w:rsidR="00792965" w:rsidRDefault="00000000">
      <w:r>
        <w:rPr>
          <w:b/>
          <w:sz w:val="28"/>
        </w:rPr>
        <w:t>Part A — Code Archaeology</w:t>
      </w:r>
    </w:p>
    <w:p w14:paraId="5C0C6319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def </w:t>
      </w:r>
      <w:proofErr w:type="gramStart"/>
      <w:r w:rsidRPr="00F71279">
        <w:rPr>
          <w:rFonts w:ascii="Consolas" w:hAnsi="Consolas"/>
          <w:sz w:val="18"/>
        </w:rPr>
        <w:t>main(</w:t>
      </w:r>
      <w:proofErr w:type="gramEnd"/>
      <w:r w:rsidRPr="00F71279">
        <w:rPr>
          <w:rFonts w:ascii="Consolas" w:hAnsi="Consolas"/>
          <w:sz w:val="18"/>
        </w:rPr>
        <w:t>):</w:t>
      </w:r>
    </w:p>
    <w:p w14:paraId="62428EB8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# [INPUT]</w:t>
      </w:r>
    </w:p>
    <w:p w14:paraId="2E6A247A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name = </w:t>
      </w:r>
      <w:proofErr w:type="gramStart"/>
      <w:r w:rsidRPr="00F71279">
        <w:rPr>
          <w:rFonts w:ascii="Consolas" w:hAnsi="Consolas"/>
          <w:sz w:val="18"/>
        </w:rPr>
        <w:t>input(</w:t>
      </w:r>
      <w:proofErr w:type="gramEnd"/>
      <w:r w:rsidRPr="00F71279">
        <w:rPr>
          <w:rFonts w:ascii="Consolas" w:hAnsi="Consolas"/>
          <w:sz w:val="18"/>
        </w:rPr>
        <w:t>"Enter student name: ")</w:t>
      </w:r>
    </w:p>
    <w:p w14:paraId="3CA967F7" w14:textId="3C3BB70A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marks = []</w:t>
      </w:r>
    </w:p>
    <w:p w14:paraId="4A064C77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for </w:t>
      </w:r>
      <w:proofErr w:type="spellStart"/>
      <w:r w:rsidRPr="00F71279">
        <w:rPr>
          <w:rFonts w:ascii="Consolas" w:hAnsi="Consolas"/>
          <w:sz w:val="18"/>
        </w:rPr>
        <w:t>i</w:t>
      </w:r>
      <w:proofErr w:type="spellEnd"/>
      <w:r w:rsidRPr="00F71279">
        <w:rPr>
          <w:rFonts w:ascii="Consolas" w:hAnsi="Consolas"/>
          <w:sz w:val="18"/>
        </w:rPr>
        <w:t xml:space="preserve"> in </w:t>
      </w:r>
      <w:proofErr w:type="gramStart"/>
      <w:r w:rsidRPr="00F71279">
        <w:rPr>
          <w:rFonts w:ascii="Consolas" w:hAnsi="Consolas"/>
          <w:sz w:val="18"/>
        </w:rPr>
        <w:t>range(</w:t>
      </w:r>
      <w:proofErr w:type="gramEnd"/>
      <w:r w:rsidRPr="00F71279">
        <w:rPr>
          <w:rFonts w:ascii="Consolas" w:hAnsi="Consolas"/>
          <w:sz w:val="18"/>
        </w:rPr>
        <w:t>3):</w:t>
      </w:r>
    </w:p>
    <w:p w14:paraId="6EB053FC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# [INPUT]</w:t>
      </w:r>
    </w:p>
    <w:p w14:paraId="04D50113" w14:textId="59E9CF3A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mark = </w:t>
      </w:r>
      <w:proofErr w:type="gramStart"/>
      <w:r w:rsidRPr="00F71279">
        <w:rPr>
          <w:rFonts w:ascii="Consolas" w:hAnsi="Consolas"/>
          <w:sz w:val="18"/>
        </w:rPr>
        <w:t>float(input(</w:t>
      </w:r>
      <w:proofErr w:type="spellStart"/>
      <w:proofErr w:type="gramEnd"/>
      <w:r w:rsidRPr="00F71279">
        <w:rPr>
          <w:rFonts w:ascii="Consolas" w:hAnsi="Consolas"/>
          <w:sz w:val="18"/>
        </w:rPr>
        <w:t>f"Enter</w:t>
      </w:r>
      <w:proofErr w:type="spellEnd"/>
      <w:r w:rsidRPr="00F71279">
        <w:rPr>
          <w:rFonts w:ascii="Consolas" w:hAnsi="Consolas"/>
          <w:sz w:val="18"/>
        </w:rPr>
        <w:t xml:space="preserve"> marks for subject {</w:t>
      </w:r>
      <w:proofErr w:type="spellStart"/>
      <w:r w:rsidRPr="00F71279">
        <w:rPr>
          <w:rFonts w:ascii="Consolas" w:hAnsi="Consolas"/>
          <w:sz w:val="18"/>
        </w:rPr>
        <w:t>i</w:t>
      </w:r>
      <w:proofErr w:type="spellEnd"/>
      <w:r w:rsidRPr="00F71279">
        <w:rPr>
          <w:rFonts w:ascii="Consolas" w:hAnsi="Consolas"/>
          <w:sz w:val="18"/>
        </w:rPr>
        <w:t xml:space="preserve"> + 1}: "))</w:t>
      </w:r>
    </w:p>
    <w:p w14:paraId="7A96EB06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# [VALIDATION]</w:t>
      </w:r>
    </w:p>
    <w:p w14:paraId="0AC33D12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while mark &lt; 0 or mark &gt; 100:</w:t>
      </w:r>
    </w:p>
    <w:p w14:paraId="7F0A80A0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"Invalid marks. Enter 0-100.")</w:t>
      </w:r>
    </w:p>
    <w:p w14:paraId="73E16027" w14:textId="79BFC0AE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mark = </w:t>
      </w:r>
      <w:proofErr w:type="gramStart"/>
      <w:r w:rsidRPr="00F71279">
        <w:rPr>
          <w:rFonts w:ascii="Consolas" w:hAnsi="Consolas"/>
          <w:sz w:val="18"/>
        </w:rPr>
        <w:t>float(input(</w:t>
      </w:r>
      <w:proofErr w:type="spellStart"/>
      <w:proofErr w:type="gramEnd"/>
      <w:r w:rsidRPr="00F71279">
        <w:rPr>
          <w:rFonts w:ascii="Consolas" w:hAnsi="Consolas"/>
          <w:sz w:val="18"/>
        </w:rPr>
        <w:t>f"Enter</w:t>
      </w:r>
      <w:proofErr w:type="spellEnd"/>
      <w:r w:rsidRPr="00F71279">
        <w:rPr>
          <w:rFonts w:ascii="Consolas" w:hAnsi="Consolas"/>
          <w:sz w:val="18"/>
        </w:rPr>
        <w:t xml:space="preserve"> marks for subject {</w:t>
      </w:r>
      <w:proofErr w:type="spellStart"/>
      <w:r w:rsidRPr="00F71279">
        <w:rPr>
          <w:rFonts w:ascii="Consolas" w:hAnsi="Consolas"/>
          <w:sz w:val="18"/>
        </w:rPr>
        <w:t>i</w:t>
      </w:r>
      <w:proofErr w:type="spellEnd"/>
      <w:r w:rsidRPr="00F71279">
        <w:rPr>
          <w:rFonts w:ascii="Consolas" w:hAnsi="Consolas"/>
          <w:sz w:val="18"/>
        </w:rPr>
        <w:t xml:space="preserve"> + 1}: "))</w:t>
      </w:r>
    </w:p>
    <w:p w14:paraId="2832BF7E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# [INPUT]</w:t>
      </w:r>
    </w:p>
    <w:p w14:paraId="2DCD7DD2" w14:textId="4C4FC088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F71279">
        <w:rPr>
          <w:rFonts w:ascii="Consolas" w:hAnsi="Consolas"/>
          <w:sz w:val="18"/>
        </w:rPr>
        <w:t>marks.append</w:t>
      </w:r>
      <w:proofErr w:type="spellEnd"/>
      <w:proofErr w:type="gramEnd"/>
      <w:r w:rsidRPr="00F71279">
        <w:rPr>
          <w:rFonts w:ascii="Consolas" w:hAnsi="Consolas"/>
          <w:sz w:val="18"/>
        </w:rPr>
        <w:t>(mark)</w:t>
      </w:r>
    </w:p>
    <w:p w14:paraId="3F60A480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# [CALCULATION]</w:t>
      </w:r>
    </w:p>
    <w:p w14:paraId="799399B7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total = sum(marks)</w:t>
      </w:r>
    </w:p>
    <w:p w14:paraId="096F0E16" w14:textId="734DC10A" w:rsid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average = total / </w:t>
      </w:r>
      <w:proofErr w:type="spellStart"/>
      <w:r w:rsidRPr="00F71279">
        <w:rPr>
          <w:rFonts w:ascii="Consolas" w:hAnsi="Consolas"/>
          <w:sz w:val="18"/>
        </w:rPr>
        <w:t>len</w:t>
      </w:r>
      <w:proofErr w:type="spellEnd"/>
      <w:r w:rsidRPr="00F71279">
        <w:rPr>
          <w:rFonts w:ascii="Consolas" w:hAnsi="Consolas"/>
          <w:sz w:val="18"/>
        </w:rPr>
        <w:t>(marks)</w:t>
      </w:r>
    </w:p>
    <w:p w14:paraId="05056D38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047C2A1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# [GRADING/BUSINESS RULE]</w:t>
      </w:r>
    </w:p>
    <w:p w14:paraId="2A66EAB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if average &gt;= 80:</w:t>
      </w:r>
    </w:p>
    <w:p w14:paraId="4946C006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grade = "A"</w:t>
      </w:r>
    </w:p>
    <w:p w14:paraId="3A418EB5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lastRenderedPageBreak/>
        <w:t xml:space="preserve">    </w:t>
      </w:r>
      <w:proofErr w:type="spellStart"/>
      <w:r w:rsidRPr="00F71279">
        <w:rPr>
          <w:rFonts w:ascii="Consolas" w:hAnsi="Consolas"/>
          <w:sz w:val="18"/>
        </w:rPr>
        <w:t>elif</w:t>
      </w:r>
      <w:proofErr w:type="spellEnd"/>
      <w:r w:rsidRPr="00F71279">
        <w:rPr>
          <w:rFonts w:ascii="Consolas" w:hAnsi="Consolas"/>
          <w:sz w:val="18"/>
        </w:rPr>
        <w:t xml:space="preserve"> average &gt;= 70:</w:t>
      </w:r>
    </w:p>
    <w:p w14:paraId="000C7825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grade = "B"</w:t>
      </w:r>
    </w:p>
    <w:p w14:paraId="7969D45E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spellStart"/>
      <w:r w:rsidRPr="00F71279">
        <w:rPr>
          <w:rFonts w:ascii="Consolas" w:hAnsi="Consolas"/>
          <w:sz w:val="18"/>
        </w:rPr>
        <w:t>elif</w:t>
      </w:r>
      <w:proofErr w:type="spellEnd"/>
      <w:r w:rsidRPr="00F71279">
        <w:rPr>
          <w:rFonts w:ascii="Consolas" w:hAnsi="Consolas"/>
          <w:sz w:val="18"/>
        </w:rPr>
        <w:t xml:space="preserve"> average &gt;= 60:</w:t>
      </w:r>
    </w:p>
    <w:p w14:paraId="6C050B70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grade = "C"</w:t>
      </w:r>
    </w:p>
    <w:p w14:paraId="1894C7E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spellStart"/>
      <w:r w:rsidRPr="00F71279">
        <w:rPr>
          <w:rFonts w:ascii="Consolas" w:hAnsi="Consolas"/>
          <w:sz w:val="18"/>
        </w:rPr>
        <w:t>elif</w:t>
      </w:r>
      <w:proofErr w:type="spellEnd"/>
      <w:r w:rsidRPr="00F71279">
        <w:rPr>
          <w:rFonts w:ascii="Consolas" w:hAnsi="Consolas"/>
          <w:sz w:val="18"/>
        </w:rPr>
        <w:t xml:space="preserve"> average &gt;= 50:</w:t>
      </w:r>
    </w:p>
    <w:p w14:paraId="1EC5479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grade = "D"</w:t>
      </w:r>
    </w:p>
    <w:p w14:paraId="1157B2C3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else:</w:t>
      </w:r>
    </w:p>
    <w:p w14:paraId="60048C0A" w14:textId="5D0DBE63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grade = "F"</w:t>
      </w:r>
    </w:p>
    <w:p w14:paraId="297D4A7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# [DISPLAY]</w:t>
      </w:r>
    </w:p>
    <w:p w14:paraId="469E106B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"\</w:t>
      </w:r>
      <w:proofErr w:type="spellStart"/>
      <w:r w:rsidRPr="00F71279">
        <w:rPr>
          <w:rFonts w:ascii="Consolas" w:hAnsi="Consolas"/>
          <w:sz w:val="18"/>
        </w:rPr>
        <w:t>nStudent</w:t>
      </w:r>
      <w:proofErr w:type="spellEnd"/>
      <w:r w:rsidRPr="00F71279">
        <w:rPr>
          <w:rFonts w:ascii="Consolas" w:hAnsi="Consolas"/>
          <w:sz w:val="18"/>
        </w:rPr>
        <w:t xml:space="preserve"> Result")</w:t>
      </w:r>
    </w:p>
    <w:p w14:paraId="38E8AF4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"----------------")</w:t>
      </w:r>
    </w:p>
    <w:p w14:paraId="519887BD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"Name:", name)</w:t>
      </w:r>
    </w:p>
    <w:p w14:paraId="639C34CD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"Total:", total)</w:t>
      </w:r>
    </w:p>
    <w:p w14:paraId="7AA27FD3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"Average:", average)</w:t>
      </w:r>
    </w:p>
    <w:p w14:paraId="1B5B09E1" w14:textId="46A257C3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"Grade:", grade)</w:t>
      </w:r>
    </w:p>
    <w:p w14:paraId="2D2D36BC" w14:textId="0E96B4CA" w:rsidR="00792965" w:rsidRDefault="00F71279" w:rsidP="00F71279">
      <w:proofErr w:type="gramStart"/>
      <w:r w:rsidRPr="00F71279">
        <w:rPr>
          <w:rFonts w:ascii="Consolas" w:hAnsi="Consolas"/>
          <w:sz w:val="18"/>
        </w:rPr>
        <w:t>main(</w:t>
      </w:r>
      <w:proofErr w:type="gramEnd"/>
      <w:r w:rsidRPr="00F71279">
        <w:rPr>
          <w:rFonts w:ascii="Consolas" w:hAnsi="Consolas"/>
          <w:sz w:val="18"/>
        </w:rPr>
        <w:t>)</w:t>
      </w:r>
      <w:r w:rsidR="00000000">
        <w:t>Mark the code as: INPUT, VALIDATION, CALCULATION, GRADING/BUSINESS RULE, DISPLAY.</w:t>
      </w:r>
    </w:p>
    <w:p w14:paraId="50BC998E" w14:textId="77777777" w:rsidR="00F71279" w:rsidRDefault="00F71279">
      <w:pPr>
        <w:rPr>
          <w:b/>
          <w:sz w:val="28"/>
        </w:rPr>
      </w:pPr>
    </w:p>
    <w:p w14:paraId="3A999FDE" w14:textId="1DFEBD9B" w:rsidR="00792965" w:rsidRDefault="00000000">
      <w:r>
        <w:rPr>
          <w:b/>
          <w:sz w:val="28"/>
        </w:rPr>
        <w:t>Part B — Responsibility Map</w:t>
      </w:r>
    </w:p>
    <w:p w14:paraId="2A5DF604" w14:textId="5C0462B1" w:rsidR="00F71279" w:rsidRPr="00F71279" w:rsidRDefault="00F71279" w:rsidP="00F71279">
      <w:r w:rsidRPr="00F71279">
        <w:rPr>
          <w:b/>
          <w:bCs/>
        </w:rPr>
        <w:t>Input:</w:t>
      </w:r>
      <w:r w:rsidRPr="00F71279">
        <w:t xml:space="preserve"> Accepts raw string and numeric input from the user (student name and subject marks). </w:t>
      </w:r>
      <w:r w:rsidRPr="00F71279">
        <w:rPr>
          <w:b/>
          <w:bCs/>
        </w:rPr>
        <w:t>Live in:</w:t>
      </w:r>
      <w:r w:rsidRPr="00F71279">
        <w:t xml:space="preserve"> main.py (or a dedicated input handling function).</w:t>
      </w:r>
    </w:p>
    <w:p w14:paraId="71B3C454" w14:textId="7540FB67" w:rsidR="00F71279" w:rsidRPr="00F71279" w:rsidRDefault="00F71279" w:rsidP="00F71279">
      <w:r w:rsidRPr="00F71279">
        <w:rPr>
          <w:b/>
          <w:bCs/>
        </w:rPr>
        <w:t>Validation:</w:t>
      </w:r>
      <w:r w:rsidRPr="00F71279">
        <w:t xml:space="preserve"> Checks whether user input adheres to business rules and domain constraints (mark between 0 and 100). </w:t>
      </w:r>
      <w:r w:rsidRPr="00F71279">
        <w:rPr>
          <w:b/>
          <w:bCs/>
        </w:rPr>
        <w:t>Live in:</w:t>
      </w:r>
      <w:r w:rsidRPr="00F71279">
        <w:t xml:space="preserve"> validation.py.</w:t>
      </w:r>
    </w:p>
    <w:p w14:paraId="187FB24B" w14:textId="6C01CCAB" w:rsidR="00F71279" w:rsidRPr="00F71279" w:rsidRDefault="00F71279" w:rsidP="00F71279">
      <w:r w:rsidRPr="00F71279">
        <w:rPr>
          <w:b/>
          <w:bCs/>
        </w:rPr>
        <w:t>Calculation:</w:t>
      </w:r>
      <w:r w:rsidRPr="00F71279">
        <w:t xml:space="preserve"> Computes mathematical aggregates from raw data (summation and division for average). </w:t>
      </w:r>
      <w:r w:rsidRPr="00F71279">
        <w:rPr>
          <w:b/>
          <w:bCs/>
        </w:rPr>
        <w:t>Live in:</w:t>
      </w:r>
      <w:r w:rsidRPr="00F71279">
        <w:t xml:space="preserve"> calculations.py.</w:t>
      </w:r>
    </w:p>
    <w:p w14:paraId="75E7B0BF" w14:textId="21F57E58" w:rsidR="00F71279" w:rsidRPr="00F71279" w:rsidRDefault="00F71279" w:rsidP="00F71279">
      <w:r w:rsidRPr="00F71279">
        <w:rPr>
          <w:b/>
          <w:bCs/>
        </w:rPr>
        <w:t>Grading rule:</w:t>
      </w:r>
      <w:r w:rsidRPr="00F71279">
        <w:t xml:space="preserve"> Applies institutional policy thresholds to convert quantitative averages into qualitative letter grades. </w:t>
      </w:r>
      <w:r w:rsidRPr="00F71279">
        <w:rPr>
          <w:b/>
          <w:bCs/>
        </w:rPr>
        <w:t>Live in:</w:t>
      </w:r>
      <w:r w:rsidRPr="00F71279">
        <w:t xml:space="preserve"> calculations.py.</w:t>
      </w:r>
    </w:p>
    <w:p w14:paraId="547496DB" w14:textId="7F87DF8C" w:rsidR="00F71279" w:rsidRPr="00F71279" w:rsidRDefault="00F71279" w:rsidP="00F71279">
      <w:r w:rsidRPr="00F71279">
        <w:rPr>
          <w:b/>
          <w:bCs/>
        </w:rPr>
        <w:t>Display:</w:t>
      </w:r>
      <w:r w:rsidRPr="00F71279">
        <w:t xml:space="preserve"> Formats and renders final output strings to the console user interface. </w:t>
      </w:r>
      <w:r w:rsidRPr="00F71279">
        <w:rPr>
          <w:b/>
          <w:bCs/>
        </w:rPr>
        <w:t>Live in:</w:t>
      </w:r>
      <w:r w:rsidRPr="00F71279">
        <w:t xml:space="preserve"> display.py.</w:t>
      </w:r>
    </w:p>
    <w:p w14:paraId="75DB2830" w14:textId="73A1A88E" w:rsidR="00F71279" w:rsidRDefault="00F71279">
      <w:pPr>
        <w:rPr>
          <w:b/>
          <w:sz w:val="28"/>
        </w:rPr>
      </w:pPr>
    </w:p>
    <w:p w14:paraId="0833F0AA" w14:textId="6D5BCD2D" w:rsidR="00792965" w:rsidRDefault="00000000">
      <w:r>
        <w:rPr>
          <w:b/>
          <w:sz w:val="28"/>
        </w:rPr>
        <w:t>Part C — Design the Modules</w:t>
      </w:r>
    </w:p>
    <w:p w14:paraId="0485F385" w14:textId="77777777" w:rsidR="00F71279" w:rsidRPr="00F71279" w:rsidRDefault="00F71279" w:rsidP="00F71279">
      <w:pPr>
        <w:numPr>
          <w:ilvl w:val="0"/>
          <w:numId w:val="10"/>
        </w:numPr>
      </w:pPr>
      <w:r w:rsidRPr="00F71279">
        <w:rPr>
          <w:b/>
          <w:bCs/>
        </w:rPr>
        <w:t>Why does each module exist?</w:t>
      </w:r>
    </w:p>
    <w:p w14:paraId="0368F488" w14:textId="21DBD756" w:rsidR="00F71279" w:rsidRPr="00F71279" w:rsidRDefault="00F71279" w:rsidP="00F71279">
      <w:pPr>
        <w:ind w:left="720"/>
      </w:pPr>
      <w:r w:rsidRPr="00F71279">
        <w:lastRenderedPageBreak/>
        <w:t xml:space="preserve"> To enforce separation of concerns, improve code maintainability, make components reusable, and isolate future changes.</w:t>
      </w:r>
    </w:p>
    <w:p w14:paraId="26520C38" w14:textId="77777777" w:rsidR="00F71279" w:rsidRDefault="00F71279" w:rsidP="00F71279">
      <w:pPr>
        <w:numPr>
          <w:ilvl w:val="0"/>
          <w:numId w:val="10"/>
        </w:numPr>
      </w:pPr>
      <w:r w:rsidRPr="00F71279">
        <w:rPr>
          <w:b/>
          <w:bCs/>
        </w:rPr>
        <w:t>Which functions belong in calculations.py?</w:t>
      </w:r>
      <w:r w:rsidRPr="00F71279">
        <w:t xml:space="preserve"> </w:t>
      </w:r>
    </w:p>
    <w:p w14:paraId="6C79BA3A" w14:textId="0EB3E482" w:rsidR="00F71279" w:rsidRPr="00F71279" w:rsidRDefault="00F71279" w:rsidP="00F71279">
      <w:pPr>
        <w:ind w:left="720"/>
      </w:pPr>
      <w:proofErr w:type="spellStart"/>
      <w:r w:rsidRPr="00F71279">
        <w:t>calculate_total</w:t>
      </w:r>
      <w:proofErr w:type="spellEnd"/>
      <w:r w:rsidRPr="00F71279">
        <w:t xml:space="preserve">(marks), </w:t>
      </w:r>
      <w:proofErr w:type="spellStart"/>
      <w:r w:rsidRPr="00F71279">
        <w:t>calculate_average</w:t>
      </w:r>
      <w:proofErr w:type="spellEnd"/>
      <w:r w:rsidRPr="00F71279">
        <w:t xml:space="preserve">(marks), and </w:t>
      </w:r>
      <w:proofErr w:type="spellStart"/>
      <w:r w:rsidRPr="00F71279">
        <w:t>calculate_grade</w:t>
      </w:r>
      <w:proofErr w:type="spellEnd"/>
      <w:r w:rsidRPr="00F71279">
        <w:t>(average).</w:t>
      </w:r>
    </w:p>
    <w:p w14:paraId="35721851" w14:textId="77777777" w:rsidR="00F71279" w:rsidRPr="00F71279" w:rsidRDefault="00F71279" w:rsidP="00F71279">
      <w:pPr>
        <w:numPr>
          <w:ilvl w:val="0"/>
          <w:numId w:val="10"/>
        </w:numPr>
      </w:pPr>
      <w:r w:rsidRPr="00F71279">
        <w:rPr>
          <w:b/>
          <w:bCs/>
        </w:rPr>
        <w:t>Should display.py calculate the grade? Why?</w:t>
      </w:r>
    </w:p>
    <w:p w14:paraId="14EA4573" w14:textId="34AB94A4" w:rsidR="00F71279" w:rsidRPr="00F71279" w:rsidRDefault="00F71279" w:rsidP="00F71279">
      <w:pPr>
        <w:ind w:left="720"/>
      </w:pPr>
      <w:r w:rsidRPr="00F71279">
        <w:t xml:space="preserve"> No. Display logic should focus only on presentation formatting. Calculating grades is a business/computational rule that belongs in the calculation/domain layer.</w:t>
      </w:r>
    </w:p>
    <w:p w14:paraId="42A9C783" w14:textId="77777777" w:rsidR="00F71279" w:rsidRPr="00F71279" w:rsidRDefault="00F71279" w:rsidP="00F71279">
      <w:pPr>
        <w:numPr>
          <w:ilvl w:val="0"/>
          <w:numId w:val="10"/>
        </w:numPr>
      </w:pPr>
      <w:r w:rsidRPr="00F71279">
        <w:rPr>
          <w:b/>
          <w:bCs/>
        </w:rPr>
        <w:t>What should main.py coordinate?</w:t>
      </w:r>
    </w:p>
    <w:p w14:paraId="7A770259" w14:textId="751BB2DD" w:rsidR="00F71279" w:rsidRPr="00F71279" w:rsidRDefault="00F71279" w:rsidP="00F71279">
      <w:pPr>
        <w:ind w:left="720"/>
      </w:pPr>
      <w:r w:rsidRPr="00F71279">
        <w:t xml:space="preserve"> Application flow: prompting the user, invoking validation, calling calculation functions, passing data to display, and managing execution sequence.</w:t>
      </w:r>
    </w:p>
    <w:p w14:paraId="72DC9F2E" w14:textId="77777777" w:rsidR="00F71279" w:rsidRPr="00F71279" w:rsidRDefault="00F71279" w:rsidP="00F71279">
      <w:pPr>
        <w:numPr>
          <w:ilvl w:val="0"/>
          <w:numId w:val="10"/>
        </w:numPr>
      </w:pPr>
      <w:r w:rsidRPr="00F71279">
        <w:rPr>
          <w:b/>
          <w:bCs/>
        </w:rPr>
        <w:t>Which implementation details should other modules not need to know?</w:t>
      </w:r>
    </w:p>
    <w:p w14:paraId="42A20BAA" w14:textId="0657D6EB" w:rsidR="00F71279" w:rsidRPr="00F71279" w:rsidRDefault="00F71279" w:rsidP="00F71279">
      <w:pPr>
        <w:ind w:left="720"/>
      </w:pPr>
      <w:r w:rsidRPr="00F71279">
        <w:t xml:space="preserve"> Other modules should remain ignorant of console I/O mechanics, prompt wording, specific printing libraries, and raw data structures.</w:t>
      </w:r>
    </w:p>
    <w:p w14:paraId="25CF858E" w14:textId="77777777" w:rsidR="00F71279" w:rsidRDefault="00F71279">
      <w:pPr>
        <w:rPr>
          <w:b/>
          <w:sz w:val="28"/>
        </w:rPr>
      </w:pPr>
    </w:p>
    <w:p w14:paraId="6177D4BE" w14:textId="25435A26" w:rsidR="00F71279" w:rsidRPr="00F71279" w:rsidRDefault="00000000" w:rsidP="00F71279">
      <w:r>
        <w:rPr>
          <w:b/>
          <w:sz w:val="28"/>
        </w:rPr>
        <w:t>Part D — Implement</w:t>
      </w:r>
    </w:p>
    <w:p w14:paraId="49B362E4" w14:textId="171DB301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def </w:t>
      </w:r>
      <w:proofErr w:type="spellStart"/>
      <w:r w:rsidRPr="00F71279">
        <w:rPr>
          <w:rFonts w:ascii="Consolas" w:hAnsi="Consolas"/>
          <w:sz w:val="18"/>
        </w:rPr>
        <w:t>validate_mark</w:t>
      </w:r>
      <w:proofErr w:type="spellEnd"/>
      <w:r w:rsidRPr="00F71279">
        <w:rPr>
          <w:rFonts w:ascii="Consolas" w:hAnsi="Consolas"/>
          <w:sz w:val="18"/>
        </w:rPr>
        <w:t>(mark):</w:t>
      </w:r>
    </w:p>
    <w:p w14:paraId="01E5A6FD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"""Validates that a mark is between 0 and 100 inclusive."""</w:t>
      </w:r>
    </w:p>
    <w:p w14:paraId="1430EFC5" w14:textId="046C8E62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return 0 &lt;= mark &lt;= 100</w:t>
      </w:r>
    </w:p>
    <w:p w14:paraId="0A830A9E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def </w:t>
      </w:r>
      <w:proofErr w:type="spellStart"/>
      <w:r w:rsidRPr="00F71279">
        <w:rPr>
          <w:rFonts w:ascii="Consolas" w:hAnsi="Consolas"/>
          <w:sz w:val="18"/>
        </w:rPr>
        <w:t>calculate_total</w:t>
      </w:r>
      <w:proofErr w:type="spellEnd"/>
      <w:r w:rsidRPr="00F71279">
        <w:rPr>
          <w:rFonts w:ascii="Consolas" w:hAnsi="Consolas"/>
          <w:sz w:val="18"/>
        </w:rPr>
        <w:t>(marks):</w:t>
      </w:r>
    </w:p>
    <w:p w14:paraId="603B14DB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"""Returns the sum of all marks."""</w:t>
      </w:r>
    </w:p>
    <w:p w14:paraId="5C6C7482" w14:textId="49CD0D81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return sum(marks)</w:t>
      </w:r>
    </w:p>
    <w:p w14:paraId="47BE7AA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def </w:t>
      </w:r>
      <w:proofErr w:type="spellStart"/>
      <w:r w:rsidRPr="00F71279">
        <w:rPr>
          <w:rFonts w:ascii="Consolas" w:hAnsi="Consolas"/>
          <w:sz w:val="18"/>
        </w:rPr>
        <w:t>calculate_average</w:t>
      </w:r>
      <w:proofErr w:type="spellEnd"/>
      <w:r w:rsidRPr="00F71279">
        <w:rPr>
          <w:rFonts w:ascii="Consolas" w:hAnsi="Consolas"/>
          <w:sz w:val="18"/>
        </w:rPr>
        <w:t>(marks):</w:t>
      </w:r>
    </w:p>
    <w:p w14:paraId="7173B021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"""Returns the average of marks."""</w:t>
      </w:r>
    </w:p>
    <w:p w14:paraId="7E38D7EC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if not marks:</w:t>
      </w:r>
    </w:p>
    <w:p w14:paraId="65C07557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return 0.0</w:t>
      </w:r>
    </w:p>
    <w:p w14:paraId="111BB66F" w14:textId="5A8BDFC2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return sum(marks) / </w:t>
      </w:r>
      <w:proofErr w:type="spellStart"/>
      <w:r w:rsidRPr="00F71279">
        <w:rPr>
          <w:rFonts w:ascii="Consolas" w:hAnsi="Consolas"/>
          <w:sz w:val="18"/>
        </w:rPr>
        <w:t>len</w:t>
      </w:r>
      <w:proofErr w:type="spellEnd"/>
      <w:r w:rsidRPr="00F71279">
        <w:rPr>
          <w:rFonts w:ascii="Consolas" w:hAnsi="Consolas"/>
          <w:sz w:val="18"/>
        </w:rPr>
        <w:t>(marks)</w:t>
      </w:r>
    </w:p>
    <w:p w14:paraId="6F327871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def </w:t>
      </w:r>
      <w:proofErr w:type="spellStart"/>
      <w:r w:rsidRPr="00F71279">
        <w:rPr>
          <w:rFonts w:ascii="Consolas" w:hAnsi="Consolas"/>
          <w:sz w:val="18"/>
        </w:rPr>
        <w:t>calculate_grade</w:t>
      </w:r>
      <w:proofErr w:type="spellEnd"/>
      <w:r w:rsidRPr="00F71279">
        <w:rPr>
          <w:rFonts w:ascii="Consolas" w:hAnsi="Consolas"/>
          <w:sz w:val="18"/>
        </w:rPr>
        <w:t>(average):</w:t>
      </w:r>
    </w:p>
    <w:p w14:paraId="7E43891F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"""Determines the letter grade based on the average score."""</w:t>
      </w:r>
    </w:p>
    <w:p w14:paraId="7FF0770C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if average &gt;= 80:</w:t>
      </w:r>
    </w:p>
    <w:p w14:paraId="47141340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return "A"</w:t>
      </w:r>
    </w:p>
    <w:p w14:paraId="68335CE2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spellStart"/>
      <w:r w:rsidRPr="00F71279">
        <w:rPr>
          <w:rFonts w:ascii="Consolas" w:hAnsi="Consolas"/>
          <w:sz w:val="18"/>
        </w:rPr>
        <w:t>elif</w:t>
      </w:r>
      <w:proofErr w:type="spellEnd"/>
      <w:r w:rsidRPr="00F71279">
        <w:rPr>
          <w:rFonts w:ascii="Consolas" w:hAnsi="Consolas"/>
          <w:sz w:val="18"/>
        </w:rPr>
        <w:t xml:space="preserve"> average &gt;= 70:</w:t>
      </w:r>
    </w:p>
    <w:p w14:paraId="157F33C1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lastRenderedPageBreak/>
        <w:t xml:space="preserve">        return "B"</w:t>
      </w:r>
    </w:p>
    <w:p w14:paraId="4BF12AEF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spellStart"/>
      <w:r w:rsidRPr="00F71279">
        <w:rPr>
          <w:rFonts w:ascii="Consolas" w:hAnsi="Consolas"/>
          <w:sz w:val="18"/>
        </w:rPr>
        <w:t>elif</w:t>
      </w:r>
      <w:proofErr w:type="spellEnd"/>
      <w:r w:rsidRPr="00F71279">
        <w:rPr>
          <w:rFonts w:ascii="Consolas" w:hAnsi="Consolas"/>
          <w:sz w:val="18"/>
        </w:rPr>
        <w:t xml:space="preserve"> average &gt;= 60:</w:t>
      </w:r>
    </w:p>
    <w:p w14:paraId="7E08F906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return "C"</w:t>
      </w:r>
    </w:p>
    <w:p w14:paraId="39465217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spellStart"/>
      <w:r w:rsidRPr="00F71279">
        <w:rPr>
          <w:rFonts w:ascii="Consolas" w:hAnsi="Consolas"/>
          <w:sz w:val="18"/>
        </w:rPr>
        <w:t>elif</w:t>
      </w:r>
      <w:proofErr w:type="spellEnd"/>
      <w:r w:rsidRPr="00F71279">
        <w:rPr>
          <w:rFonts w:ascii="Consolas" w:hAnsi="Consolas"/>
          <w:sz w:val="18"/>
        </w:rPr>
        <w:t xml:space="preserve"> average &gt;= 50:</w:t>
      </w:r>
    </w:p>
    <w:p w14:paraId="59C82062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return "D"</w:t>
      </w:r>
    </w:p>
    <w:p w14:paraId="6D8F3C3F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else:</w:t>
      </w:r>
    </w:p>
    <w:p w14:paraId="07FB52E9" w14:textId="7749158F" w:rsid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return "F"</w:t>
      </w:r>
    </w:p>
    <w:p w14:paraId="7EAFE14A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def </w:t>
      </w:r>
      <w:proofErr w:type="spellStart"/>
      <w:r w:rsidRPr="00F71279">
        <w:rPr>
          <w:rFonts w:ascii="Consolas" w:hAnsi="Consolas"/>
          <w:sz w:val="18"/>
        </w:rPr>
        <w:t>display_</w:t>
      </w:r>
      <w:proofErr w:type="gramStart"/>
      <w:r w:rsidRPr="00F71279">
        <w:rPr>
          <w:rFonts w:ascii="Consolas" w:hAnsi="Consolas"/>
          <w:sz w:val="18"/>
        </w:rPr>
        <w:t>result</w:t>
      </w:r>
      <w:proofErr w:type="spellEnd"/>
      <w:r w:rsidRPr="00F71279">
        <w:rPr>
          <w:rFonts w:ascii="Consolas" w:hAnsi="Consolas"/>
          <w:sz w:val="18"/>
        </w:rPr>
        <w:t>(</w:t>
      </w:r>
      <w:proofErr w:type="gramEnd"/>
      <w:r w:rsidRPr="00F71279">
        <w:rPr>
          <w:rFonts w:ascii="Consolas" w:hAnsi="Consolas"/>
          <w:sz w:val="18"/>
        </w:rPr>
        <w:t>name, total, average, grade):</w:t>
      </w:r>
    </w:p>
    <w:p w14:paraId="3C62E0D3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"""Renders the student result report to the console."""</w:t>
      </w:r>
    </w:p>
    <w:p w14:paraId="3857CBC1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"\</w:t>
      </w:r>
      <w:proofErr w:type="spellStart"/>
      <w:r w:rsidRPr="00F71279">
        <w:rPr>
          <w:rFonts w:ascii="Consolas" w:hAnsi="Consolas"/>
          <w:sz w:val="18"/>
        </w:rPr>
        <w:t>nStudent</w:t>
      </w:r>
      <w:proofErr w:type="spellEnd"/>
      <w:r w:rsidRPr="00F71279">
        <w:rPr>
          <w:rFonts w:ascii="Consolas" w:hAnsi="Consolas"/>
          <w:sz w:val="18"/>
        </w:rPr>
        <w:t xml:space="preserve"> Result")</w:t>
      </w:r>
    </w:p>
    <w:p w14:paraId="1B30816F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"----------------")</w:t>
      </w:r>
    </w:p>
    <w:p w14:paraId="2EE23C6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"Name:", name)</w:t>
      </w:r>
    </w:p>
    <w:p w14:paraId="3833A397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"Total:", total)</w:t>
      </w:r>
    </w:p>
    <w:p w14:paraId="3017BAD6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"Average:", average)</w:t>
      </w:r>
    </w:p>
    <w:p w14:paraId="19677B90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"Grade:", grade)</w:t>
      </w:r>
    </w:p>
    <w:p w14:paraId="6F09A431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from validation import </w:t>
      </w:r>
      <w:proofErr w:type="spellStart"/>
      <w:r w:rsidRPr="00F71279">
        <w:rPr>
          <w:rFonts w:ascii="Consolas" w:hAnsi="Consolas"/>
          <w:sz w:val="18"/>
        </w:rPr>
        <w:t>validate_mark</w:t>
      </w:r>
      <w:proofErr w:type="spellEnd"/>
    </w:p>
    <w:p w14:paraId="5FECE7BB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from calculations import </w:t>
      </w:r>
      <w:proofErr w:type="spellStart"/>
      <w:r w:rsidRPr="00F71279">
        <w:rPr>
          <w:rFonts w:ascii="Consolas" w:hAnsi="Consolas"/>
          <w:sz w:val="18"/>
        </w:rPr>
        <w:t>calculate_total</w:t>
      </w:r>
      <w:proofErr w:type="spellEnd"/>
      <w:r w:rsidRPr="00F71279">
        <w:rPr>
          <w:rFonts w:ascii="Consolas" w:hAnsi="Consolas"/>
          <w:sz w:val="18"/>
        </w:rPr>
        <w:t xml:space="preserve">, </w:t>
      </w:r>
      <w:proofErr w:type="spellStart"/>
      <w:r w:rsidRPr="00F71279">
        <w:rPr>
          <w:rFonts w:ascii="Consolas" w:hAnsi="Consolas"/>
          <w:sz w:val="18"/>
        </w:rPr>
        <w:t>calculate_average</w:t>
      </w:r>
      <w:proofErr w:type="spellEnd"/>
      <w:r w:rsidRPr="00F71279">
        <w:rPr>
          <w:rFonts w:ascii="Consolas" w:hAnsi="Consolas"/>
          <w:sz w:val="18"/>
        </w:rPr>
        <w:t xml:space="preserve">, </w:t>
      </w:r>
      <w:proofErr w:type="spellStart"/>
      <w:r w:rsidRPr="00F71279">
        <w:rPr>
          <w:rFonts w:ascii="Consolas" w:hAnsi="Consolas"/>
          <w:sz w:val="18"/>
        </w:rPr>
        <w:t>calculate_grade</w:t>
      </w:r>
      <w:proofErr w:type="spellEnd"/>
    </w:p>
    <w:p w14:paraId="1E82DB8F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from display import </w:t>
      </w:r>
      <w:proofErr w:type="spellStart"/>
      <w:r w:rsidRPr="00F71279">
        <w:rPr>
          <w:rFonts w:ascii="Consolas" w:hAnsi="Consolas"/>
          <w:sz w:val="18"/>
        </w:rPr>
        <w:t>display_result</w:t>
      </w:r>
      <w:proofErr w:type="spellEnd"/>
    </w:p>
    <w:p w14:paraId="1D2DC2A3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7F9097D7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def </w:t>
      </w:r>
      <w:proofErr w:type="gramStart"/>
      <w:r w:rsidRPr="00F71279">
        <w:rPr>
          <w:rFonts w:ascii="Consolas" w:hAnsi="Consolas"/>
          <w:sz w:val="18"/>
        </w:rPr>
        <w:t>main(</w:t>
      </w:r>
      <w:proofErr w:type="gramEnd"/>
      <w:r w:rsidRPr="00F71279">
        <w:rPr>
          <w:rFonts w:ascii="Consolas" w:hAnsi="Consolas"/>
          <w:sz w:val="18"/>
        </w:rPr>
        <w:t>):</w:t>
      </w:r>
    </w:p>
    <w:p w14:paraId="691E0EE3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name = </w:t>
      </w:r>
      <w:proofErr w:type="gramStart"/>
      <w:r w:rsidRPr="00F71279">
        <w:rPr>
          <w:rFonts w:ascii="Consolas" w:hAnsi="Consolas"/>
          <w:sz w:val="18"/>
        </w:rPr>
        <w:t>input(</w:t>
      </w:r>
      <w:proofErr w:type="gramEnd"/>
      <w:r w:rsidRPr="00F71279">
        <w:rPr>
          <w:rFonts w:ascii="Consolas" w:hAnsi="Consolas"/>
          <w:sz w:val="18"/>
        </w:rPr>
        <w:t>"Enter student name: ")</w:t>
      </w:r>
    </w:p>
    <w:p w14:paraId="412DF700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marks = []</w:t>
      </w:r>
    </w:p>
    <w:p w14:paraId="1B69A15B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3E5FD82E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for </w:t>
      </w:r>
      <w:proofErr w:type="spellStart"/>
      <w:r w:rsidRPr="00F71279">
        <w:rPr>
          <w:rFonts w:ascii="Consolas" w:hAnsi="Consolas"/>
          <w:sz w:val="18"/>
        </w:rPr>
        <w:t>i</w:t>
      </w:r>
      <w:proofErr w:type="spellEnd"/>
      <w:r w:rsidRPr="00F71279">
        <w:rPr>
          <w:rFonts w:ascii="Consolas" w:hAnsi="Consolas"/>
          <w:sz w:val="18"/>
        </w:rPr>
        <w:t xml:space="preserve"> in </w:t>
      </w:r>
      <w:proofErr w:type="gramStart"/>
      <w:r w:rsidRPr="00F71279">
        <w:rPr>
          <w:rFonts w:ascii="Consolas" w:hAnsi="Consolas"/>
          <w:sz w:val="18"/>
        </w:rPr>
        <w:t>range(</w:t>
      </w:r>
      <w:proofErr w:type="gramEnd"/>
      <w:r w:rsidRPr="00F71279">
        <w:rPr>
          <w:rFonts w:ascii="Consolas" w:hAnsi="Consolas"/>
          <w:sz w:val="18"/>
        </w:rPr>
        <w:t>3):</w:t>
      </w:r>
    </w:p>
    <w:p w14:paraId="7DF5386B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try:</w:t>
      </w:r>
    </w:p>
    <w:p w14:paraId="43826DA9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mark = </w:t>
      </w:r>
      <w:proofErr w:type="gramStart"/>
      <w:r w:rsidRPr="00F71279">
        <w:rPr>
          <w:rFonts w:ascii="Consolas" w:hAnsi="Consolas"/>
          <w:sz w:val="18"/>
        </w:rPr>
        <w:t>float(input(</w:t>
      </w:r>
      <w:proofErr w:type="spellStart"/>
      <w:proofErr w:type="gramEnd"/>
      <w:r w:rsidRPr="00F71279">
        <w:rPr>
          <w:rFonts w:ascii="Consolas" w:hAnsi="Consolas"/>
          <w:sz w:val="18"/>
        </w:rPr>
        <w:t>f"Enter</w:t>
      </w:r>
      <w:proofErr w:type="spellEnd"/>
      <w:r w:rsidRPr="00F71279">
        <w:rPr>
          <w:rFonts w:ascii="Consolas" w:hAnsi="Consolas"/>
          <w:sz w:val="18"/>
        </w:rPr>
        <w:t xml:space="preserve"> marks for subject {</w:t>
      </w:r>
      <w:proofErr w:type="spellStart"/>
      <w:r w:rsidRPr="00F71279">
        <w:rPr>
          <w:rFonts w:ascii="Consolas" w:hAnsi="Consolas"/>
          <w:sz w:val="18"/>
        </w:rPr>
        <w:t>i</w:t>
      </w:r>
      <w:proofErr w:type="spellEnd"/>
      <w:r w:rsidRPr="00F71279">
        <w:rPr>
          <w:rFonts w:ascii="Consolas" w:hAnsi="Consolas"/>
          <w:sz w:val="18"/>
        </w:rPr>
        <w:t xml:space="preserve"> + 1}: "))</w:t>
      </w:r>
    </w:p>
    <w:p w14:paraId="7DB5D1EB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except </w:t>
      </w:r>
      <w:proofErr w:type="spellStart"/>
      <w:r w:rsidRPr="00F71279">
        <w:rPr>
          <w:rFonts w:ascii="Consolas" w:hAnsi="Consolas"/>
          <w:sz w:val="18"/>
        </w:rPr>
        <w:t>ValueError</w:t>
      </w:r>
      <w:proofErr w:type="spellEnd"/>
      <w:r w:rsidRPr="00F71279">
        <w:rPr>
          <w:rFonts w:ascii="Consolas" w:hAnsi="Consolas"/>
          <w:sz w:val="18"/>
        </w:rPr>
        <w:t>:</w:t>
      </w:r>
    </w:p>
    <w:p w14:paraId="4343294B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"Invalid input. Please enter a numerical value.")</w:t>
      </w:r>
    </w:p>
    <w:p w14:paraId="02940515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continue</w:t>
      </w:r>
    </w:p>
    <w:p w14:paraId="03939A26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508D5B07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while not </w:t>
      </w:r>
      <w:proofErr w:type="spellStart"/>
      <w:r w:rsidRPr="00F71279">
        <w:rPr>
          <w:rFonts w:ascii="Consolas" w:hAnsi="Consolas"/>
          <w:sz w:val="18"/>
        </w:rPr>
        <w:t>validate_mark</w:t>
      </w:r>
      <w:proofErr w:type="spellEnd"/>
      <w:r w:rsidRPr="00F71279">
        <w:rPr>
          <w:rFonts w:ascii="Consolas" w:hAnsi="Consolas"/>
          <w:sz w:val="18"/>
        </w:rPr>
        <w:t>(mark):</w:t>
      </w:r>
    </w:p>
    <w:p w14:paraId="59EA075B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</w:t>
      </w:r>
      <w:proofErr w:type="gramStart"/>
      <w:r w:rsidRPr="00F71279">
        <w:rPr>
          <w:rFonts w:ascii="Consolas" w:hAnsi="Consolas"/>
          <w:sz w:val="18"/>
        </w:rPr>
        <w:t>print(</w:t>
      </w:r>
      <w:proofErr w:type="gramEnd"/>
      <w:r w:rsidRPr="00F71279">
        <w:rPr>
          <w:rFonts w:ascii="Consolas" w:hAnsi="Consolas"/>
          <w:sz w:val="18"/>
        </w:rPr>
        <w:t>"Invalid marks. Enter 0-100.")</w:t>
      </w:r>
    </w:p>
    <w:p w14:paraId="0229073A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lastRenderedPageBreak/>
        <w:t xml:space="preserve">            try:</w:t>
      </w:r>
    </w:p>
    <w:p w14:paraId="7B06F563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    mark = </w:t>
      </w:r>
      <w:proofErr w:type="gramStart"/>
      <w:r w:rsidRPr="00F71279">
        <w:rPr>
          <w:rFonts w:ascii="Consolas" w:hAnsi="Consolas"/>
          <w:sz w:val="18"/>
        </w:rPr>
        <w:t>float(input(</w:t>
      </w:r>
      <w:proofErr w:type="spellStart"/>
      <w:proofErr w:type="gramEnd"/>
      <w:r w:rsidRPr="00F71279">
        <w:rPr>
          <w:rFonts w:ascii="Consolas" w:hAnsi="Consolas"/>
          <w:sz w:val="18"/>
        </w:rPr>
        <w:t>f"Enter</w:t>
      </w:r>
      <w:proofErr w:type="spellEnd"/>
      <w:r w:rsidRPr="00F71279">
        <w:rPr>
          <w:rFonts w:ascii="Consolas" w:hAnsi="Consolas"/>
          <w:sz w:val="18"/>
        </w:rPr>
        <w:t xml:space="preserve"> marks for subject {</w:t>
      </w:r>
      <w:proofErr w:type="spellStart"/>
      <w:r w:rsidRPr="00F71279">
        <w:rPr>
          <w:rFonts w:ascii="Consolas" w:hAnsi="Consolas"/>
          <w:sz w:val="18"/>
        </w:rPr>
        <w:t>i</w:t>
      </w:r>
      <w:proofErr w:type="spellEnd"/>
      <w:r w:rsidRPr="00F71279">
        <w:rPr>
          <w:rFonts w:ascii="Consolas" w:hAnsi="Consolas"/>
          <w:sz w:val="18"/>
        </w:rPr>
        <w:t xml:space="preserve"> + 1}: "))</w:t>
      </w:r>
    </w:p>
    <w:p w14:paraId="5500D572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except </w:t>
      </w:r>
      <w:proofErr w:type="spellStart"/>
      <w:r w:rsidRPr="00F71279">
        <w:rPr>
          <w:rFonts w:ascii="Consolas" w:hAnsi="Consolas"/>
          <w:sz w:val="18"/>
        </w:rPr>
        <w:t>ValueError</w:t>
      </w:r>
      <w:proofErr w:type="spellEnd"/>
      <w:r w:rsidRPr="00F71279">
        <w:rPr>
          <w:rFonts w:ascii="Consolas" w:hAnsi="Consolas"/>
          <w:sz w:val="18"/>
        </w:rPr>
        <w:t>:</w:t>
      </w:r>
    </w:p>
    <w:p w14:paraId="1C095859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        continue</w:t>
      </w:r>
    </w:p>
    <w:p w14:paraId="2D8F1152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64983919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F71279">
        <w:rPr>
          <w:rFonts w:ascii="Consolas" w:hAnsi="Consolas"/>
          <w:sz w:val="18"/>
        </w:rPr>
        <w:t>marks.append</w:t>
      </w:r>
      <w:proofErr w:type="spellEnd"/>
      <w:proofErr w:type="gramEnd"/>
      <w:r w:rsidRPr="00F71279">
        <w:rPr>
          <w:rFonts w:ascii="Consolas" w:hAnsi="Consolas"/>
          <w:sz w:val="18"/>
        </w:rPr>
        <w:t>(mark)</w:t>
      </w:r>
    </w:p>
    <w:p w14:paraId="3ED36AC5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4FB3D69D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total = </w:t>
      </w:r>
      <w:proofErr w:type="spellStart"/>
      <w:r w:rsidRPr="00F71279">
        <w:rPr>
          <w:rFonts w:ascii="Consolas" w:hAnsi="Consolas"/>
          <w:sz w:val="18"/>
        </w:rPr>
        <w:t>calculate_total</w:t>
      </w:r>
      <w:proofErr w:type="spellEnd"/>
      <w:r w:rsidRPr="00F71279">
        <w:rPr>
          <w:rFonts w:ascii="Consolas" w:hAnsi="Consolas"/>
          <w:sz w:val="18"/>
        </w:rPr>
        <w:t>(marks)</w:t>
      </w:r>
    </w:p>
    <w:p w14:paraId="413D3714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average = </w:t>
      </w:r>
      <w:proofErr w:type="spellStart"/>
      <w:r w:rsidRPr="00F71279">
        <w:rPr>
          <w:rFonts w:ascii="Consolas" w:hAnsi="Consolas"/>
          <w:sz w:val="18"/>
        </w:rPr>
        <w:t>calculate_average</w:t>
      </w:r>
      <w:proofErr w:type="spellEnd"/>
      <w:r w:rsidRPr="00F71279">
        <w:rPr>
          <w:rFonts w:ascii="Consolas" w:hAnsi="Consolas"/>
          <w:sz w:val="18"/>
        </w:rPr>
        <w:t>(marks)</w:t>
      </w:r>
    </w:p>
    <w:p w14:paraId="6476BF46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grade = </w:t>
      </w:r>
      <w:proofErr w:type="spellStart"/>
      <w:r w:rsidRPr="00F71279">
        <w:rPr>
          <w:rFonts w:ascii="Consolas" w:hAnsi="Consolas"/>
          <w:sz w:val="18"/>
        </w:rPr>
        <w:t>calculate_grade</w:t>
      </w:r>
      <w:proofErr w:type="spellEnd"/>
      <w:r w:rsidRPr="00F71279">
        <w:rPr>
          <w:rFonts w:ascii="Consolas" w:hAnsi="Consolas"/>
          <w:sz w:val="18"/>
        </w:rPr>
        <w:t>(average)</w:t>
      </w:r>
    </w:p>
    <w:p w14:paraId="3A94C56F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78670777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spellStart"/>
      <w:r w:rsidRPr="00F71279">
        <w:rPr>
          <w:rFonts w:ascii="Consolas" w:hAnsi="Consolas"/>
          <w:sz w:val="18"/>
        </w:rPr>
        <w:t>display_</w:t>
      </w:r>
      <w:proofErr w:type="gramStart"/>
      <w:r w:rsidRPr="00F71279">
        <w:rPr>
          <w:rFonts w:ascii="Consolas" w:hAnsi="Consolas"/>
          <w:sz w:val="18"/>
        </w:rPr>
        <w:t>result</w:t>
      </w:r>
      <w:proofErr w:type="spellEnd"/>
      <w:r w:rsidRPr="00F71279">
        <w:rPr>
          <w:rFonts w:ascii="Consolas" w:hAnsi="Consolas"/>
          <w:sz w:val="18"/>
        </w:rPr>
        <w:t>(</w:t>
      </w:r>
      <w:proofErr w:type="gramEnd"/>
      <w:r w:rsidRPr="00F71279">
        <w:rPr>
          <w:rFonts w:ascii="Consolas" w:hAnsi="Consolas"/>
          <w:sz w:val="18"/>
        </w:rPr>
        <w:t>name, total, average, grade)</w:t>
      </w:r>
    </w:p>
    <w:p w14:paraId="23965FC3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5AE4754F" w14:textId="77777777" w:rsidR="00F71279" w:rsidRP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>if __name__ == "__main__":</w:t>
      </w:r>
    </w:p>
    <w:p w14:paraId="3BA4D364" w14:textId="258CD99F" w:rsidR="00F71279" w:rsidRDefault="00F71279" w:rsidP="00F71279">
      <w:pPr>
        <w:rPr>
          <w:rFonts w:ascii="Consolas" w:hAnsi="Consolas"/>
          <w:sz w:val="18"/>
        </w:rPr>
      </w:pPr>
      <w:r w:rsidRPr="00F71279">
        <w:rPr>
          <w:rFonts w:ascii="Consolas" w:hAnsi="Consolas"/>
          <w:sz w:val="18"/>
        </w:rPr>
        <w:t xml:space="preserve">    </w:t>
      </w:r>
      <w:proofErr w:type="gramStart"/>
      <w:r w:rsidRPr="00F71279">
        <w:rPr>
          <w:rFonts w:ascii="Consolas" w:hAnsi="Consolas"/>
          <w:sz w:val="18"/>
        </w:rPr>
        <w:t>main(</w:t>
      </w:r>
      <w:proofErr w:type="gramEnd"/>
      <w:r w:rsidRPr="00F71279">
        <w:rPr>
          <w:rFonts w:ascii="Consolas" w:hAnsi="Consolas"/>
          <w:sz w:val="18"/>
        </w:rPr>
        <w:t>)</w:t>
      </w:r>
    </w:p>
    <w:p w14:paraId="466C1113" w14:textId="77777777" w:rsidR="00F71279" w:rsidRPr="00F71279" w:rsidRDefault="00F71279" w:rsidP="00F71279">
      <w:pPr>
        <w:rPr>
          <w:rFonts w:ascii="Consolas" w:hAnsi="Consolas"/>
          <w:sz w:val="18"/>
        </w:rPr>
      </w:pPr>
    </w:p>
    <w:p w14:paraId="05A870A5" w14:textId="23E63B2C" w:rsidR="00792965" w:rsidRDefault="00000000">
      <w:r>
        <w:rPr>
          <w:b/>
          <w:sz w:val="28"/>
        </w:rPr>
        <w:t>Part E — Dependency Mapping</w:t>
      </w:r>
    </w:p>
    <w:p w14:paraId="5A25415C" w14:textId="77777777" w:rsidR="00F71279" w:rsidRPr="00F71279" w:rsidRDefault="00F71279" w:rsidP="00F71279">
      <w:r w:rsidRPr="00F71279">
        <w:t>Diagram structure:</w:t>
      </w:r>
    </w:p>
    <w:p w14:paraId="62495CCF" w14:textId="77777777" w:rsidR="00F71279" w:rsidRPr="00F71279" w:rsidRDefault="00F71279" w:rsidP="00F71279">
      <w:r w:rsidRPr="00F71279">
        <w:t>Plaintext</w:t>
      </w:r>
    </w:p>
    <w:p w14:paraId="337A4ABD" w14:textId="77777777" w:rsidR="00F71279" w:rsidRPr="00F71279" w:rsidRDefault="00F71279" w:rsidP="00F71279">
      <w:r w:rsidRPr="00F71279">
        <w:t xml:space="preserve">               main.py</w:t>
      </w:r>
    </w:p>
    <w:p w14:paraId="759210D2" w14:textId="77777777" w:rsidR="00F71279" w:rsidRPr="00F71279" w:rsidRDefault="00F71279" w:rsidP="00F71279">
      <w:r w:rsidRPr="00F71279">
        <w:t xml:space="preserve">              /   |   \</w:t>
      </w:r>
    </w:p>
    <w:p w14:paraId="7F9C3229" w14:textId="77777777" w:rsidR="00F71279" w:rsidRPr="00F71279" w:rsidRDefault="00F71279" w:rsidP="00F71279">
      <w:r w:rsidRPr="00F71279">
        <w:t xml:space="preserve">             ↓    ↓    ↓</w:t>
      </w:r>
    </w:p>
    <w:p w14:paraId="263D4210" w14:textId="77777777" w:rsidR="00F71279" w:rsidRPr="00F71279" w:rsidRDefault="00F71279" w:rsidP="00F71279">
      <w:r w:rsidRPr="00F71279">
        <w:t xml:space="preserve">     validation calculations display</w:t>
      </w:r>
    </w:p>
    <w:p w14:paraId="7FF12A25" w14:textId="77777777" w:rsidR="00F71279" w:rsidRDefault="00F71279" w:rsidP="00F71279">
      <w:pPr>
        <w:pStyle w:val="ListParagraph"/>
        <w:numPr>
          <w:ilvl w:val="0"/>
          <w:numId w:val="13"/>
        </w:numPr>
      </w:pPr>
      <w:r w:rsidRPr="00F71279">
        <w:rPr>
          <w:b/>
          <w:bCs/>
        </w:rPr>
        <w:t>Which modules does main.py depend on?</w:t>
      </w:r>
      <w:r w:rsidRPr="00F71279">
        <w:t xml:space="preserve"> </w:t>
      </w:r>
    </w:p>
    <w:p w14:paraId="171C1A56" w14:textId="6F3C8618" w:rsidR="00F71279" w:rsidRPr="00F71279" w:rsidRDefault="00F71279" w:rsidP="00F71279">
      <w:pPr>
        <w:pStyle w:val="ListParagraph"/>
      </w:pPr>
      <w:r w:rsidRPr="00F71279">
        <w:t>validation.py, calculations.py, and display.py.</w:t>
      </w:r>
    </w:p>
    <w:p w14:paraId="0819821B" w14:textId="77777777" w:rsidR="00F71279" w:rsidRDefault="00F71279" w:rsidP="00F71279">
      <w:pPr>
        <w:numPr>
          <w:ilvl w:val="0"/>
          <w:numId w:val="13"/>
        </w:numPr>
      </w:pPr>
      <w:r w:rsidRPr="00F71279">
        <w:rPr>
          <w:b/>
          <w:bCs/>
        </w:rPr>
        <w:t>Does display.py need to know how the grade is calculated?</w:t>
      </w:r>
      <w:r w:rsidRPr="00F71279">
        <w:t xml:space="preserve"> </w:t>
      </w:r>
    </w:p>
    <w:p w14:paraId="2C2B0366" w14:textId="61EACF24" w:rsidR="00F71279" w:rsidRPr="00F71279" w:rsidRDefault="00F71279" w:rsidP="00F71279">
      <w:pPr>
        <w:ind w:left="720"/>
      </w:pPr>
      <w:r w:rsidRPr="00F71279">
        <w:t>No. It only receives the final grade parameter as input and renders it.</w:t>
      </w:r>
    </w:p>
    <w:p w14:paraId="1BA7D5C5" w14:textId="77777777" w:rsidR="00F71279" w:rsidRDefault="00F71279" w:rsidP="00F71279">
      <w:pPr>
        <w:numPr>
          <w:ilvl w:val="0"/>
          <w:numId w:val="13"/>
        </w:numPr>
      </w:pPr>
      <w:r w:rsidRPr="00F71279">
        <w:rPr>
          <w:b/>
          <w:bCs/>
        </w:rPr>
        <w:t>Does calculations.py need to know how results are printed?</w:t>
      </w:r>
      <w:r w:rsidRPr="00F71279">
        <w:t xml:space="preserve"> </w:t>
      </w:r>
    </w:p>
    <w:p w14:paraId="092E35B4" w14:textId="55A0FA1C" w:rsidR="00F71279" w:rsidRPr="00F71279" w:rsidRDefault="00F71279" w:rsidP="00F71279">
      <w:pPr>
        <w:ind w:left="720"/>
      </w:pPr>
      <w:r w:rsidRPr="00F71279">
        <w:t>No. It performs pure mathematical/business rule evaluations without any awareness of UI printing.</w:t>
      </w:r>
    </w:p>
    <w:p w14:paraId="4C859442" w14:textId="77777777" w:rsidR="00F71279" w:rsidRDefault="00F71279" w:rsidP="00F71279">
      <w:pPr>
        <w:numPr>
          <w:ilvl w:val="0"/>
          <w:numId w:val="13"/>
        </w:numPr>
      </w:pPr>
      <w:r w:rsidRPr="00F71279">
        <w:rPr>
          <w:b/>
          <w:bCs/>
        </w:rPr>
        <w:t>What would happen if display.py were replaced by a GUI?</w:t>
      </w:r>
      <w:r w:rsidRPr="00F71279">
        <w:t xml:space="preserve"> </w:t>
      </w:r>
    </w:p>
    <w:p w14:paraId="4CCEDF1B" w14:textId="10C0B8FE" w:rsidR="00F71279" w:rsidRPr="00F71279" w:rsidRDefault="00F71279" w:rsidP="00F71279">
      <w:pPr>
        <w:ind w:left="720"/>
      </w:pPr>
      <w:r w:rsidRPr="00F71279">
        <w:lastRenderedPageBreak/>
        <w:t>main.py would simply import a GUI display module instead of console display.py, leaving all validation and calculation logic completely untouched.</w:t>
      </w:r>
    </w:p>
    <w:p w14:paraId="6F77398E" w14:textId="77777777" w:rsidR="00F71279" w:rsidRPr="00F71279" w:rsidRDefault="00F71279" w:rsidP="00F71279">
      <w:pPr>
        <w:numPr>
          <w:ilvl w:val="0"/>
          <w:numId w:val="13"/>
        </w:numPr>
      </w:pPr>
      <w:r w:rsidRPr="00F71279">
        <w:rPr>
          <w:b/>
          <w:bCs/>
        </w:rPr>
        <w:t>Which dependencies are necessary and which would be unnecessary?</w:t>
      </w:r>
    </w:p>
    <w:p w14:paraId="309DAD35" w14:textId="3B95735B" w:rsidR="00F71279" w:rsidRDefault="00F71279" w:rsidP="00F71279">
      <w:pPr>
        <w:ind w:left="720"/>
      </w:pPr>
      <w:r w:rsidRPr="00F71279">
        <w:t xml:space="preserve"> Necessary: main depending on helper modules. Unnecessary: Circular dependencies (e.g., calculations depending on main) or helper modules directly calling UI I/O.</w:t>
      </w:r>
    </w:p>
    <w:p w14:paraId="29D6A7D9" w14:textId="77777777" w:rsidR="00F71279" w:rsidRDefault="00F71279">
      <w:pPr>
        <w:rPr>
          <w:b/>
          <w:sz w:val="28"/>
        </w:rPr>
      </w:pPr>
    </w:p>
    <w:p w14:paraId="1F3981E3" w14:textId="77777777" w:rsidR="00F71279" w:rsidRDefault="00F71279">
      <w:pPr>
        <w:rPr>
          <w:b/>
          <w:sz w:val="28"/>
        </w:rPr>
      </w:pPr>
    </w:p>
    <w:p w14:paraId="35067D5B" w14:textId="7C38A7F8" w:rsidR="00F71279" w:rsidRPr="00F71279" w:rsidRDefault="00000000">
      <w:r>
        <w:rPr>
          <w:b/>
          <w:sz w:val="28"/>
        </w:rPr>
        <w:t>Part F — Change Request Test</w:t>
      </w:r>
    </w:p>
    <w:p w14:paraId="411B57AF" w14:textId="62E37B53" w:rsidR="00F71279" w:rsidRDefault="00F71279" w:rsidP="00F71279">
      <w:pPr>
        <w:rPr>
          <w:bCs/>
          <w:sz w:val="28"/>
        </w:rPr>
      </w:pPr>
      <w:r w:rsidRPr="00F71279">
        <w:rPr>
          <w:bCs/>
          <w:sz w:val="28"/>
        </w:rPr>
        <w:t>Change 1 (Grading thresholds change): calculations.py (specifically calculate</w:t>
      </w:r>
      <w:r>
        <w:rPr>
          <w:bCs/>
          <w:sz w:val="28"/>
        </w:rPr>
        <w:t xml:space="preserve"> </w:t>
      </w:r>
      <w:r w:rsidRPr="00F71279">
        <w:rPr>
          <w:bCs/>
          <w:sz w:val="28"/>
        </w:rPr>
        <w:t>grade).</w:t>
      </w:r>
    </w:p>
    <w:p w14:paraId="7FB5F304" w14:textId="50FFB695" w:rsidR="00F71279" w:rsidRPr="00F71279" w:rsidRDefault="00F71279" w:rsidP="00F71279">
      <w:pPr>
        <w:rPr>
          <w:bCs/>
          <w:sz w:val="28"/>
        </w:rPr>
      </w:pPr>
      <w:r w:rsidRPr="00F71279">
        <w:rPr>
          <w:bCs/>
          <w:sz w:val="28"/>
        </w:rPr>
        <w:t>Change 2 (Result format changes): display.py.</w:t>
      </w:r>
    </w:p>
    <w:p w14:paraId="0238DDE3" w14:textId="0ABB9649" w:rsidR="00F71279" w:rsidRPr="00F71279" w:rsidRDefault="00F71279" w:rsidP="00F71279">
      <w:pPr>
        <w:rPr>
          <w:bCs/>
          <w:sz w:val="28"/>
        </w:rPr>
      </w:pPr>
      <w:r w:rsidRPr="00F71279">
        <w:rPr>
          <w:bCs/>
          <w:sz w:val="28"/>
        </w:rPr>
        <w:t>Change 3 (Validation message changes): validation.py or main.py.</w:t>
      </w:r>
    </w:p>
    <w:p w14:paraId="5AA503A3" w14:textId="25578DEA" w:rsidR="00F71279" w:rsidRPr="00F71279" w:rsidRDefault="00F71279" w:rsidP="00F71279">
      <w:pPr>
        <w:rPr>
          <w:bCs/>
          <w:sz w:val="28"/>
        </w:rPr>
      </w:pPr>
      <w:r w:rsidRPr="00F71279">
        <w:rPr>
          <w:bCs/>
          <w:sz w:val="28"/>
        </w:rPr>
        <w:t>Change 4 (GUI integration later): Calculation, business rules, and validation logic should be completely replaceable and untouched when swapping the display mechanism.</w:t>
      </w:r>
    </w:p>
    <w:p w14:paraId="4EA97BE2" w14:textId="77777777" w:rsidR="00F71279" w:rsidRDefault="00F71279" w:rsidP="00F71279">
      <w:pPr>
        <w:rPr>
          <w:b/>
          <w:bCs/>
        </w:rPr>
      </w:pPr>
    </w:p>
    <w:p w14:paraId="770BB7FD" w14:textId="4D40EBF9" w:rsidR="00F71279" w:rsidRPr="00F71279" w:rsidRDefault="00F71279" w:rsidP="00F71279">
      <w:pPr>
        <w:rPr>
          <w:b/>
          <w:bCs/>
        </w:rPr>
      </w:pPr>
      <w:r w:rsidRPr="00F71279">
        <w:rPr>
          <w:b/>
          <w:bCs/>
        </w:rPr>
        <w:t>Reflection</w:t>
      </w:r>
    </w:p>
    <w:p w14:paraId="35194F58" w14:textId="77777777" w:rsidR="00F71279" w:rsidRDefault="00F71279" w:rsidP="00F71279">
      <w:pPr>
        <w:pStyle w:val="ListParagraph"/>
        <w:numPr>
          <w:ilvl w:val="0"/>
          <w:numId w:val="14"/>
        </w:numPr>
      </w:pPr>
      <w:r w:rsidRPr="00F71279">
        <w:rPr>
          <w:b/>
          <w:bCs/>
        </w:rPr>
        <w:t>Difference between functions and modules:</w:t>
      </w:r>
      <w:r w:rsidRPr="00F71279">
        <w:t xml:space="preserve"> </w:t>
      </w:r>
    </w:p>
    <w:p w14:paraId="179E5A67" w14:textId="6BD06756" w:rsidR="00F71279" w:rsidRPr="00F71279" w:rsidRDefault="00F71279" w:rsidP="00F71279">
      <w:pPr>
        <w:pStyle w:val="ListParagraph"/>
        <w:ind w:left="1080"/>
      </w:pPr>
      <w:r w:rsidRPr="00F71279">
        <w:t>Functions break down procedural code blocks within a single file for reuse and readability. Modules separate distinct functional concerns across physical files, managing namespace boundaries and dependency trees.</w:t>
      </w:r>
    </w:p>
    <w:p w14:paraId="21FB24F1" w14:textId="77777777" w:rsidR="00F71279" w:rsidRPr="00F71279" w:rsidRDefault="00F71279" w:rsidP="00F71279">
      <w:pPr>
        <w:pStyle w:val="ListParagraph"/>
        <w:numPr>
          <w:ilvl w:val="0"/>
          <w:numId w:val="14"/>
        </w:numPr>
      </w:pPr>
      <w:r w:rsidRPr="00F71279">
        <w:rPr>
          <w:b/>
          <w:bCs/>
        </w:rPr>
        <w:t>Which module has the strongest cohesion?</w:t>
      </w:r>
    </w:p>
    <w:p w14:paraId="30FECDB4" w14:textId="2705BB9C" w:rsidR="00F71279" w:rsidRPr="00F71279" w:rsidRDefault="00F71279" w:rsidP="00F71279">
      <w:pPr>
        <w:pStyle w:val="ListParagraph"/>
        <w:ind w:left="1080"/>
      </w:pPr>
      <w:r w:rsidRPr="00F71279">
        <w:t xml:space="preserve"> calculations.py has the strongest cohesion because all its functions (total, average, grade) operate directly on student mark data and work collaboratively toward a unified mathematical and business rule purpose.</w:t>
      </w:r>
    </w:p>
    <w:p w14:paraId="01683345" w14:textId="77777777" w:rsidR="00371E46" w:rsidRDefault="00F71279" w:rsidP="00F71279">
      <w:pPr>
        <w:pStyle w:val="ListParagraph"/>
        <w:numPr>
          <w:ilvl w:val="0"/>
          <w:numId w:val="14"/>
        </w:numPr>
      </w:pPr>
      <w:r w:rsidRPr="00F71279">
        <w:rPr>
          <w:b/>
          <w:bCs/>
        </w:rPr>
        <w:t>Example of coupling:</w:t>
      </w:r>
      <w:r w:rsidRPr="00F71279">
        <w:t xml:space="preserve"> </w:t>
      </w:r>
    </w:p>
    <w:p w14:paraId="3A263347" w14:textId="12AFE81C" w:rsidR="00F71279" w:rsidRPr="00F71279" w:rsidRDefault="00F71279" w:rsidP="00371E46">
      <w:pPr>
        <w:pStyle w:val="ListParagraph"/>
        <w:ind w:left="1080"/>
      </w:pPr>
      <w:r w:rsidRPr="00F71279">
        <w:t>main.py passing raw mark lists and data values into calculations.py and display.py represents controlled data coupling.</w:t>
      </w:r>
    </w:p>
    <w:p w14:paraId="200D5A8E" w14:textId="77777777" w:rsidR="00371E46" w:rsidRDefault="00F71279" w:rsidP="00F71279">
      <w:pPr>
        <w:pStyle w:val="ListParagraph"/>
        <w:numPr>
          <w:ilvl w:val="0"/>
          <w:numId w:val="14"/>
        </w:numPr>
      </w:pPr>
      <w:r w:rsidRPr="00F71279">
        <w:rPr>
          <w:b/>
          <w:bCs/>
        </w:rPr>
        <w:t>How modularity helps when requirements change:</w:t>
      </w:r>
    </w:p>
    <w:p w14:paraId="668A102B" w14:textId="75CEF802" w:rsidR="00F71279" w:rsidRPr="00F71279" w:rsidRDefault="00F71279" w:rsidP="00371E46">
      <w:pPr>
        <w:pStyle w:val="ListParagraph"/>
        <w:ind w:left="1080"/>
      </w:pPr>
      <w:r w:rsidRPr="00F71279">
        <w:t>Modularity confines change impact. When requirements change (e.g., grading scale update), developers modify only the specific module responsible (calculations.py), minimizing regression risks elsewhere.</w:t>
      </w:r>
    </w:p>
    <w:p w14:paraId="2E5A87B1" w14:textId="77777777" w:rsidR="00371E46" w:rsidRPr="00371E46" w:rsidRDefault="00F71279" w:rsidP="00F71279">
      <w:pPr>
        <w:pStyle w:val="ListParagraph"/>
        <w:numPr>
          <w:ilvl w:val="0"/>
          <w:numId w:val="14"/>
        </w:numPr>
      </w:pPr>
      <w:r w:rsidRPr="00F71279">
        <w:rPr>
          <w:b/>
          <w:bCs/>
        </w:rPr>
        <w:t>Module size evaluation:</w:t>
      </w:r>
    </w:p>
    <w:p w14:paraId="5F3C7011" w14:textId="62145F00" w:rsidR="00792965" w:rsidRDefault="00F71279" w:rsidP="00371E46">
      <w:pPr>
        <w:pStyle w:val="ListParagraph"/>
        <w:ind w:left="1080"/>
      </w:pPr>
      <w:r w:rsidRPr="00F71279">
        <w:t xml:space="preserve"> All created modules are appropriately sized, single-responsibility units that encapsulate tightly related functions without unnecessary bloat.</w:t>
      </w:r>
    </w:p>
    <w:sectPr w:rsidR="0079296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16E41"/>
    <w:multiLevelType w:val="hybridMultilevel"/>
    <w:tmpl w:val="1F02F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62B2C"/>
    <w:multiLevelType w:val="hybridMultilevel"/>
    <w:tmpl w:val="001A27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42625F"/>
    <w:multiLevelType w:val="multilevel"/>
    <w:tmpl w:val="50A65F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8572B"/>
    <w:multiLevelType w:val="multilevel"/>
    <w:tmpl w:val="BE8EC9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07B40"/>
    <w:multiLevelType w:val="multilevel"/>
    <w:tmpl w:val="4474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616683">
    <w:abstractNumId w:val="8"/>
  </w:num>
  <w:num w:numId="2" w16cid:durableId="450326940">
    <w:abstractNumId w:val="6"/>
  </w:num>
  <w:num w:numId="3" w16cid:durableId="499270866">
    <w:abstractNumId w:val="5"/>
  </w:num>
  <w:num w:numId="4" w16cid:durableId="1004942727">
    <w:abstractNumId w:val="4"/>
  </w:num>
  <w:num w:numId="5" w16cid:durableId="379206610">
    <w:abstractNumId w:val="7"/>
  </w:num>
  <w:num w:numId="6" w16cid:durableId="1139150304">
    <w:abstractNumId w:val="3"/>
  </w:num>
  <w:num w:numId="7" w16cid:durableId="1681541413">
    <w:abstractNumId w:val="2"/>
  </w:num>
  <w:num w:numId="8" w16cid:durableId="625819563">
    <w:abstractNumId w:val="1"/>
  </w:num>
  <w:num w:numId="9" w16cid:durableId="206843051">
    <w:abstractNumId w:val="0"/>
  </w:num>
  <w:num w:numId="10" w16cid:durableId="1325621903">
    <w:abstractNumId w:val="13"/>
  </w:num>
  <w:num w:numId="11" w16cid:durableId="819351699">
    <w:abstractNumId w:val="12"/>
  </w:num>
  <w:num w:numId="12" w16cid:durableId="2073044669">
    <w:abstractNumId w:val="11"/>
  </w:num>
  <w:num w:numId="13" w16cid:durableId="1264991583">
    <w:abstractNumId w:val="9"/>
  </w:num>
  <w:num w:numId="14" w16cid:durableId="2136945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41A"/>
    <w:rsid w:val="0029639D"/>
    <w:rsid w:val="002A68A4"/>
    <w:rsid w:val="00326F90"/>
    <w:rsid w:val="00371E46"/>
    <w:rsid w:val="004F2ECE"/>
    <w:rsid w:val="006778D7"/>
    <w:rsid w:val="006D11BD"/>
    <w:rsid w:val="00775205"/>
    <w:rsid w:val="00792965"/>
    <w:rsid w:val="007A0ED6"/>
    <w:rsid w:val="00AA1D8D"/>
    <w:rsid w:val="00B47730"/>
    <w:rsid w:val="00CB0664"/>
    <w:rsid w:val="00F712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8AF57"/>
  <w14:defaultImageDpi w14:val="300"/>
  <w15:docId w15:val="{72A58467-8CB0-414B-8B71-033F30C3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Gold Campus Labs</cp:lastModifiedBy>
  <cp:revision>4</cp:revision>
  <dcterms:created xsi:type="dcterms:W3CDTF">2026-10-04T08:40:00Z</dcterms:created>
  <dcterms:modified xsi:type="dcterms:W3CDTF">2026-10-04T08:44:00Z</dcterms:modified>
  <cp:category/>
</cp:coreProperties>
</file>